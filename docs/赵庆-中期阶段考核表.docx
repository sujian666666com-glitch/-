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宋体" w:hAnsi="宋体" w:eastAsia="宋体"/>
          <w:b/>
          <w:sz w:val="30"/>
        </w:rPr>
        <w:t>广州城市理工学院</w:t>
      </w:r>
      <w:r>
        <w:br/>
      </w:r>
      <w:r>
        <w:rPr>
          <w:rFonts w:ascii="宋体" w:hAnsi="宋体" w:eastAsia="宋体"/>
          <w:b/>
          <w:sz w:val="30"/>
        </w:rPr>
        <w:t>本科毕业设计（论文）中期阶段考核表</w:t>
      </w:r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学生姓名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  <w:r>
              <w:t>赵庆</w:t>
            </w:r>
          </w:p>
        </w:tc>
        <w:tc>
          <w:tcPr>
            <w:tcW w:type="dxa" w:w="266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专 业、班级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  <w:r>
              <w:t>人工智能1班</w:t>
            </w:r>
          </w:p>
        </w:tc>
        <w:tc>
          <w:tcPr>
            <w:tcW w:type="dxa" w:w="9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指导教师</w:t>
              <w:br/>
              <w:t>（组）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  <w:r>
              <w:t>陈金山</w:t>
            </w:r>
          </w:p>
        </w:tc>
      </w:tr>
      <w:tr>
        <w:tc>
          <w:tcPr>
            <w:tcW w:type="dxa" w:w="850"/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论文题目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中文</w:t>
            </w:r>
          </w:p>
        </w:tc>
        <w:tc>
          <w:tcPr>
            <w:tcW w:type="dxa" w:w="5896"/>
            <w:gridSpan w:val="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  <w:r>
              <w:t>球类比赛成绩统计与显示管理系统设计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外文</w:t>
            </w:r>
          </w:p>
        </w:tc>
        <w:tc>
          <w:tcPr>
            <w:tcW w:type="dxa" w:w="5896"/>
            <w:gridSpan w:val="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  <w:r>
              <w:t>Design of a Ball-Game Match Score Statistics and Display Management System</w:t>
            </w:r>
          </w:p>
        </w:tc>
      </w:tr>
      <w:tr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毕业设计（论文）的主要研究内容、毕业设计（论文）工作进展情况（详述）：</w:t>
            </w:r>
          </w:p>
        </w:tc>
        <w:tc>
          <w:tcPr>
            <w:tcW w:type="dxa" w:w="6633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  <w:r>
              <w:t>（一）主要研究内容</w:t>
              <w:br/>
              <w:t>本课题围绕“球类比赛成绩统计与显示管理系统设计”展开，主要研究内容是面向高校和基层赛事场景，设计并实现一个兼顾实时计分、历史成绩管理和统计展示的软件系统原型。系统以球类比赛成绩数据为核心，围绕比赛、球队、球员、积分榜和技术统计等对象，建立统一的数据组织与查询方式，并在保留实时计分与大屏显示能力的基础上，补充管理端查询与统计展示功能。当前原型主要采用 Vue 3 前端、Node.js + Express 后端以及 SQLite / CSV 数据源的实现方式，通过管理查询接口与页面交互，完成比赛目录浏览、比赛详情查看、球队/球员查询、积分榜展示和技术统计展示等功能，为后续论文中的系统设计、数据组织和功能分析提供实现基础。</w:t>
              <w:br/>
              <w:br/>
              <w:t>（二）工作进展情况</w:t>
              <w:br/>
              <w:t>目前已完成毕业设计前期调研、总体方案梳理、软件原型开发和阶段性验证工作。前期通过查阅体育赛事信息化、电子计分系统、比赛数据管理和统计展示等相关资料，明确了课题以“实时计分 + 成绩管理 + 统计展示”为主线的研究方向，并结合开题报告进一步细化了系统目标与技术路线。在方案设计方面，已经完成系统模块划分，明确了实时计分链路、管理查询链路、数据访问层和前端展示层等核心部分的职责边界。</w:t>
              <w:br/>
              <w:br/>
              <w:t>在系统实现方面，已完成一个本地可运行的 BRSMS Demo 原型。后端部分保留了创建比赛、记录得分、撤销操作、节次切换和 WebSocket 实时推送等原有能力，同时新增了比赛列表、比赛详情、球队列表、球员列表、积分榜和技术统计等管理查询接口，并通过统一的数据访问层优先读取 SQLite 数据、在必要时回退到 CSV 数据源。前端部分已完成创建比赛页、计分控制台页、大屏显示页，以及管理首页、比赛管理页、比赛详情页、球队/球员管理页和统计展示页，能够从界面上完成比赛创建、实时计分演示以及历史数据的浏览与查询，说明系统已经从单场演示型应用扩展为具备管理能力的软件原型。</w:t>
              <w:br/>
              <w:br/>
              <w:t>在阶段性验证方面，已经完成前后端联调与基础可运行性检查。前端可成功执行构建，后端核心文件可通过语法检查，管理查询接口能够返回真实结构化数据；当前系统已可读取数百条比赛记录、球队、球员、积分榜和技术统计数据，并在管理页面中正常展示。结合本阶段整理的系统截图和中期检查 PPT，可以证明系统已具备“可运行、可展示、可继续完善”的中期状态。</w:t>
              <w:br/>
              <w:br/>
              <w:t>现阶段存在的问题主要是：一是当前系统重点完成的是软件原型和数据管理能力，距离开题报告中更完整的“端-边-云”一体化目标仍有差距，硬件终端、边缘网关和更完整的云端协同能力尚未展开；二是当前数据层虽然已实现 SQLite 主读、CSV 回退的策略，但数据结构稳定性和后续扩展性仍需继续优化；三是实验性测试和论文中的量化对比材料还不够充分，现阶段更适合证明系统原型已经实现，而不能直接作为最终结论材料。</w:t>
              <w:br/>
              <w:br/>
              <w:t>（三）后续工作计划</w:t>
              <w:br/>
              <w:t>下一阶段将继续围绕三个方面推进：第一，进一步完善系统数据层与管理端能力，继续优化字段映射、筛选逻辑和页面展示效果，增强系统稳定性与可维护性；第二，补充更加系统的测试记录、运行结果和对比分析材料，总结当前原型在实时计分、历史查询和统计展示方面的实现效果与不足，为论文正文撰写提供依据；第三，继续整理毕业论文、中期与后期答辩材料，完善系统演示流程、PPT、项目文档和必要的结果展示内容，逐步形成完整的毕业设计成果。</w:t>
            </w:r>
          </w:p>
        </w:tc>
      </w:tr>
    </w:tbl>
    <w:p>
      <w:pPr>
        <w:spacing w:before="60" w:after="0"/>
        <w:jc w:val="left"/>
      </w:pPr>
      <w:r>
        <w:rPr>
          <w:rFonts w:ascii="宋体" w:hAnsi="宋体" w:eastAsia="宋体"/>
          <w:sz w:val="18"/>
        </w:rPr>
        <w:t>注：电脑打印，用 A4 纸。页边距左边 2.2cm，右边 2.2cm，上下边距 2.54cm，在左边装订。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